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F7A59" w14:textId="755013A3" w:rsidR="00A36CA3" w:rsidRDefault="00A36CA3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088131" wp14:editId="776DCB3B">
            <wp:simplePos x="0" y="0"/>
            <wp:positionH relativeFrom="column">
              <wp:posOffset>4198620</wp:posOffset>
            </wp:positionH>
            <wp:positionV relativeFrom="paragraph">
              <wp:posOffset>-747395</wp:posOffset>
            </wp:positionV>
            <wp:extent cx="1317625" cy="1317625"/>
            <wp:effectExtent l="0" t="0" r="0" b="0"/>
            <wp:wrapNone/>
            <wp:docPr id="1" name="Picture 1" descr="A person in a black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in a black shi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4BF40" w14:textId="6A7067EE" w:rsidR="00E10A56" w:rsidRDefault="00A36CA3">
      <w:pPr>
        <w:pStyle w:val="Title"/>
      </w:pPr>
      <w:proofErr w:type="spellStart"/>
      <w:r>
        <w:t>Asnaui</w:t>
      </w:r>
      <w:proofErr w:type="spellEnd"/>
      <w:r>
        <w:t xml:space="preserve"> </w:t>
      </w:r>
      <w:proofErr w:type="spellStart"/>
      <w:r>
        <w:t>Pangcatan</w:t>
      </w:r>
      <w:proofErr w:type="spellEnd"/>
    </w:p>
    <w:p w14:paraId="5AF9E41F" w14:textId="120C2CA9" w:rsidR="00E10A56" w:rsidRDefault="00744F47">
      <w:r>
        <w:t>Web Developer</w:t>
      </w:r>
      <w:r w:rsidR="009441DE">
        <w:t>/ Android Developer (Java)</w:t>
      </w:r>
      <w:r>
        <w:t xml:space="preserve"> / Programmer</w:t>
      </w:r>
    </w:p>
    <w:p w14:paraId="3FB16C6D" w14:textId="69DC6BDA" w:rsidR="00E10A56" w:rsidRDefault="00744F47">
      <w:r>
        <w:t xml:space="preserve">Email: </w:t>
      </w:r>
      <w:r w:rsidR="00A36CA3">
        <w:t>naui.pangcatan</w:t>
      </w:r>
      <w:r>
        <w:t xml:space="preserve">@gmail.com </w:t>
      </w:r>
      <w:r w:rsidR="0024464D">
        <w:t>| Website: https://aspangcatan.github.io</w:t>
      </w:r>
      <w:bookmarkStart w:id="0" w:name="_GoBack"/>
      <w:bookmarkEnd w:id="0"/>
    </w:p>
    <w:p w14:paraId="14997268" w14:textId="77777777" w:rsidR="00E10A56" w:rsidRDefault="00E10A56">
      <w:pPr>
        <w:pBdr>
          <w:bottom w:val="single" w:sz="6" w:space="1" w:color="auto"/>
        </w:pBdr>
      </w:pPr>
    </w:p>
    <w:p w14:paraId="5DC6CD55" w14:textId="77777777" w:rsidR="00E10A56" w:rsidRDefault="00744F47">
      <w:pPr>
        <w:pStyle w:val="Heading1"/>
      </w:pPr>
      <w:r>
        <w:t>Professional Summary</w:t>
      </w:r>
    </w:p>
    <w:p w14:paraId="2EC00FA5" w14:textId="712684EF" w:rsidR="00E10A56" w:rsidRDefault="00A06E3C">
      <w:r w:rsidRPr="00A06E3C">
        <w:t>Passionate Web and Mobile Developer with hands-on experience in Laravel, Android (Java), and full-stack development. I enjoy building practical solutions that help improve workflows and make tasks more efficient</w:t>
      </w:r>
      <w:r>
        <w:t>.</w:t>
      </w:r>
    </w:p>
    <w:p w14:paraId="1924F7A6" w14:textId="77777777" w:rsidR="00E10A56" w:rsidRDefault="00744F47">
      <w:pPr>
        <w:pStyle w:val="Heading1"/>
      </w:pPr>
      <w:r>
        <w:t>Skills</w:t>
      </w:r>
    </w:p>
    <w:p w14:paraId="3671656B" w14:textId="40A42FAC" w:rsidR="003C7CE1" w:rsidRDefault="00744F47">
      <w:r>
        <w:t xml:space="preserve">- </w:t>
      </w:r>
      <w:r w:rsidR="00E70E0E">
        <w:t>PHP (</w:t>
      </w:r>
      <w:r>
        <w:t>Laravel</w:t>
      </w:r>
      <w:r w:rsidR="00E70E0E">
        <w:t>)</w:t>
      </w:r>
      <w:r>
        <w:br/>
        <w:t>- Android Development (Java)</w:t>
      </w:r>
      <w:r>
        <w:br/>
        <w:t>- JavaScript, HTML, CSS</w:t>
      </w:r>
      <w:r>
        <w:br/>
        <w:t>- MySQL</w:t>
      </w:r>
      <w:r w:rsidR="003C7CE1">
        <w:br/>
        <w:t>- NodeJS (</w:t>
      </w:r>
      <w:proofErr w:type="spellStart"/>
      <w:r w:rsidR="003C7CE1">
        <w:t>ExpressJS</w:t>
      </w:r>
      <w:proofErr w:type="spellEnd"/>
      <w:r w:rsidR="003C7CE1">
        <w:t>)</w:t>
      </w:r>
    </w:p>
    <w:p w14:paraId="36E46617" w14:textId="1483FE8F" w:rsidR="003C4111" w:rsidRDefault="003C4111" w:rsidP="003C4111">
      <w:pPr>
        <w:pStyle w:val="Heading1"/>
      </w:pPr>
      <w:r>
        <w:t>Projects</w:t>
      </w:r>
    </w:p>
    <w:p w14:paraId="52C835F6" w14:textId="2A71D728" w:rsidR="003C4111" w:rsidRDefault="003C4111" w:rsidP="003C4111">
      <w:r w:rsidRPr="00E76330">
        <w:rPr>
          <w:b/>
        </w:rPr>
        <w:t>E-AMSP (Electronic Antimicrobial Stewardship Program)</w:t>
      </w:r>
      <w:r>
        <w:br/>
        <w:t>A web-based system that enables physicians to prescribe and monitor antimicrobial medications electronically.</w:t>
      </w:r>
    </w:p>
    <w:p w14:paraId="1BA0F0E8" w14:textId="77777777" w:rsidR="003C4111" w:rsidRDefault="003C4111" w:rsidP="003C4111">
      <w:pPr>
        <w:pStyle w:val="ListParagraph"/>
        <w:numPr>
          <w:ilvl w:val="0"/>
          <w:numId w:val="10"/>
        </w:numPr>
      </w:pPr>
      <w:r>
        <w:t>Developed modules for prescription entry, review, and approval workflow.</w:t>
      </w:r>
    </w:p>
    <w:p w14:paraId="1A50C722" w14:textId="7394FCD1" w:rsidR="003C4111" w:rsidRDefault="003C4111" w:rsidP="00E76330">
      <w:pPr>
        <w:pStyle w:val="ListParagraph"/>
        <w:numPr>
          <w:ilvl w:val="0"/>
          <w:numId w:val="10"/>
        </w:numPr>
      </w:pPr>
      <w:r>
        <w:t>Implemented role-based access for physicians, pharmacists, and administrators.</w:t>
      </w:r>
    </w:p>
    <w:p w14:paraId="5BFF7EF6" w14:textId="192A0307" w:rsidR="003C4111" w:rsidRDefault="003C4111" w:rsidP="003C4111">
      <w:pPr>
        <w:pStyle w:val="ListParagraph"/>
        <w:numPr>
          <w:ilvl w:val="0"/>
          <w:numId w:val="10"/>
        </w:numPr>
      </w:pPr>
      <w:r>
        <w:t>Integrated reporting and audit trails to support compliance and monitoring of antimicrobial usage.</w:t>
      </w:r>
    </w:p>
    <w:p w14:paraId="324F0DE3" w14:textId="6DE8C65C" w:rsidR="003C4111" w:rsidRDefault="003C4111" w:rsidP="003C4111">
      <w:pPr>
        <w:pStyle w:val="ListParagraph"/>
        <w:numPr>
          <w:ilvl w:val="0"/>
          <w:numId w:val="10"/>
        </w:numPr>
      </w:pPr>
      <w:r>
        <w:t>Improved turnaround time and reduced manual paper-based processing.</w:t>
      </w:r>
    </w:p>
    <w:p w14:paraId="160E9E14" w14:textId="320D2811" w:rsidR="00EB1D6C" w:rsidRDefault="00EB1D6C" w:rsidP="00EB1D6C">
      <w:r>
        <w:t xml:space="preserve">Tech stack: </w:t>
      </w:r>
      <w:r w:rsidRPr="00EB1D6C">
        <w:rPr>
          <w:b/>
        </w:rPr>
        <w:t>Laravel, MySQL, HTML, CSS, Bootstrap</w:t>
      </w:r>
    </w:p>
    <w:p w14:paraId="3F9F36A0" w14:textId="77777777" w:rsidR="00E76330" w:rsidRDefault="00E76330" w:rsidP="00E76330">
      <w:pPr>
        <w:rPr>
          <w:b/>
        </w:rPr>
      </w:pPr>
      <w:r>
        <w:br/>
      </w:r>
    </w:p>
    <w:p w14:paraId="3787851E" w14:textId="77777777" w:rsidR="00E76330" w:rsidRDefault="00E76330" w:rsidP="00E76330">
      <w:pPr>
        <w:rPr>
          <w:b/>
        </w:rPr>
      </w:pPr>
    </w:p>
    <w:p w14:paraId="72469048" w14:textId="77777777" w:rsidR="00E76330" w:rsidRDefault="00E76330" w:rsidP="00E76330">
      <w:pPr>
        <w:rPr>
          <w:b/>
        </w:rPr>
      </w:pPr>
    </w:p>
    <w:p w14:paraId="1F958093" w14:textId="72C210BC" w:rsidR="00E76330" w:rsidRDefault="00E76330" w:rsidP="00E76330">
      <w:r w:rsidRPr="00E76330">
        <w:rPr>
          <w:b/>
        </w:rPr>
        <w:t>Human Resource Information System (Personnel &amp; DTR Modules)</w:t>
      </w:r>
      <w:r w:rsidRPr="00E76330">
        <w:rPr>
          <w:b/>
        </w:rPr>
        <w:br/>
      </w:r>
      <w:r>
        <w:t>A web application for managing employee records and daily time tracking.</w:t>
      </w:r>
    </w:p>
    <w:p w14:paraId="4AF333C8" w14:textId="4A57EABF" w:rsidR="00E76330" w:rsidRDefault="00E76330" w:rsidP="00E76330">
      <w:pPr>
        <w:pStyle w:val="ListParagraph"/>
        <w:numPr>
          <w:ilvl w:val="0"/>
          <w:numId w:val="11"/>
        </w:numPr>
        <w:ind w:left="360"/>
      </w:pPr>
      <w:r>
        <w:t>Built personnel information management including employee profile, employment history, and document storage.</w:t>
      </w:r>
    </w:p>
    <w:p w14:paraId="4571A5F5" w14:textId="66AD2EEF" w:rsidR="00E76330" w:rsidRDefault="00E76330" w:rsidP="00E76330">
      <w:pPr>
        <w:pStyle w:val="ListParagraph"/>
        <w:numPr>
          <w:ilvl w:val="0"/>
          <w:numId w:val="11"/>
        </w:numPr>
        <w:ind w:left="360"/>
      </w:pPr>
      <w:r>
        <w:t>Developed Daily Time Record (DTR) module with automated time computation and attendance monitoring.</w:t>
      </w:r>
    </w:p>
    <w:p w14:paraId="60DBFEA8" w14:textId="723EEAC9" w:rsidR="00E76330" w:rsidRDefault="00E76330" w:rsidP="00E76330">
      <w:pPr>
        <w:pStyle w:val="ListParagraph"/>
        <w:numPr>
          <w:ilvl w:val="0"/>
          <w:numId w:val="11"/>
        </w:numPr>
        <w:ind w:left="360"/>
      </w:pPr>
      <w:r>
        <w:t>Implemented data validation and user access control for HR staff and employees.</w:t>
      </w:r>
    </w:p>
    <w:p w14:paraId="649BC6DD" w14:textId="1402D3DB" w:rsidR="00E76330" w:rsidRDefault="00E76330" w:rsidP="00E76330">
      <w:pPr>
        <w:pStyle w:val="ListParagraph"/>
        <w:numPr>
          <w:ilvl w:val="0"/>
          <w:numId w:val="11"/>
        </w:numPr>
        <w:ind w:left="360"/>
      </w:pPr>
      <w:r>
        <w:t>Generated HR reports for payroll and administrative use.</w:t>
      </w:r>
    </w:p>
    <w:p w14:paraId="4AE64F63" w14:textId="77777777" w:rsidR="00EB1D6C" w:rsidRDefault="00EB1D6C" w:rsidP="00EB1D6C">
      <w:r>
        <w:t xml:space="preserve">Tech stack: </w:t>
      </w:r>
      <w:r w:rsidRPr="00EB1D6C">
        <w:rPr>
          <w:b/>
        </w:rPr>
        <w:t>Laravel, MySQL, HTML, CSS, Bootstrap</w:t>
      </w:r>
    </w:p>
    <w:p w14:paraId="560590B6" w14:textId="77777777" w:rsidR="00EB1D6C" w:rsidRDefault="00EB1D6C" w:rsidP="00EB1D6C"/>
    <w:p w14:paraId="381FA6D4" w14:textId="77777777" w:rsidR="00E76330" w:rsidRPr="00E76330" w:rsidRDefault="00E76330" w:rsidP="00E76330">
      <w:pPr>
        <w:pStyle w:val="ListParagraph"/>
        <w:ind w:left="0"/>
        <w:rPr>
          <w:b/>
        </w:rPr>
      </w:pPr>
      <w:r w:rsidRPr="00E76330">
        <w:rPr>
          <w:b/>
        </w:rPr>
        <w:t>E-LDNA (Electronic – Learning &amp; Development Needs Assessment)</w:t>
      </w:r>
    </w:p>
    <w:p w14:paraId="314FF506" w14:textId="77777777" w:rsidR="00E76330" w:rsidRDefault="00E76330" w:rsidP="00E76330">
      <w:pPr>
        <w:pStyle w:val="ListParagraph"/>
        <w:ind w:left="0"/>
      </w:pPr>
      <w:r>
        <w:t>A web-based platform for employee self-competency assessment and training needs analysis.</w:t>
      </w:r>
    </w:p>
    <w:p w14:paraId="6377B122" w14:textId="77777777" w:rsidR="00E76330" w:rsidRDefault="00E76330" w:rsidP="00E76330">
      <w:pPr>
        <w:pStyle w:val="ListParagraph"/>
        <w:ind w:left="0"/>
      </w:pPr>
    </w:p>
    <w:p w14:paraId="21C719FB" w14:textId="7DDA67B5" w:rsidR="00E76330" w:rsidRDefault="00E76330" w:rsidP="00E76330">
      <w:pPr>
        <w:pStyle w:val="ListParagraph"/>
        <w:numPr>
          <w:ilvl w:val="0"/>
          <w:numId w:val="12"/>
        </w:numPr>
        <w:ind w:left="360"/>
      </w:pPr>
      <w:r>
        <w:t>Created dynamic competency assessment forms and scoring logic.</w:t>
      </w:r>
    </w:p>
    <w:p w14:paraId="21AFA38F" w14:textId="1A0F9C9F" w:rsidR="00E76330" w:rsidRDefault="00E76330" w:rsidP="00E76330">
      <w:pPr>
        <w:pStyle w:val="ListParagraph"/>
        <w:numPr>
          <w:ilvl w:val="0"/>
          <w:numId w:val="12"/>
        </w:numPr>
        <w:ind w:left="360"/>
      </w:pPr>
      <w:r>
        <w:t>Automated consolidation of results for HR training planning.</w:t>
      </w:r>
    </w:p>
    <w:p w14:paraId="44398D2A" w14:textId="4C09DDBB" w:rsidR="00E76330" w:rsidRDefault="00E76330" w:rsidP="00E76330">
      <w:pPr>
        <w:pStyle w:val="ListParagraph"/>
        <w:numPr>
          <w:ilvl w:val="0"/>
          <w:numId w:val="12"/>
        </w:numPr>
        <w:ind w:left="360"/>
      </w:pPr>
      <w:r>
        <w:t>Developed dashboards for tracking employee competency gaps.</w:t>
      </w:r>
    </w:p>
    <w:p w14:paraId="67B4E12B" w14:textId="5A1882E8" w:rsidR="00EB1D6C" w:rsidRDefault="00E76330" w:rsidP="00EB1D6C">
      <w:pPr>
        <w:pStyle w:val="ListParagraph"/>
        <w:numPr>
          <w:ilvl w:val="0"/>
          <w:numId w:val="12"/>
        </w:numPr>
        <w:ind w:left="360"/>
      </w:pPr>
      <w:r>
        <w:t>Reduced manual encoding and simplified evaluation workflow.</w:t>
      </w:r>
    </w:p>
    <w:p w14:paraId="75320F66" w14:textId="77777777" w:rsidR="00EB1D6C" w:rsidRDefault="00EB1D6C" w:rsidP="00EB1D6C">
      <w:r>
        <w:t xml:space="preserve">Tech stack: </w:t>
      </w:r>
      <w:r w:rsidRPr="00EB1D6C">
        <w:rPr>
          <w:b/>
        </w:rPr>
        <w:t>Laravel, MySQL, HTML, CSS, Bootstrap</w:t>
      </w:r>
    </w:p>
    <w:p w14:paraId="316D25BC" w14:textId="5E1DE3FA" w:rsidR="00E76330" w:rsidRDefault="00E76330" w:rsidP="00EB1D6C">
      <w:r>
        <w:br/>
      </w:r>
      <w:r w:rsidRPr="00EB1D6C">
        <w:rPr>
          <w:b/>
        </w:rPr>
        <w:t>E-SPMS (Electronic – Strategic Performance Management System: IPCR &amp; SPCR Modules)</w:t>
      </w:r>
      <w:r w:rsidR="00EB1D6C">
        <w:rPr>
          <w:b/>
        </w:rPr>
        <w:br/>
      </w:r>
      <w:r>
        <w:t>A web application for managing employee performance planning, monitoring, and evaluation.</w:t>
      </w:r>
    </w:p>
    <w:p w14:paraId="0C53B43D" w14:textId="06F5E9DA" w:rsidR="00E76330" w:rsidRDefault="00E76330" w:rsidP="00E76330">
      <w:pPr>
        <w:pStyle w:val="ListParagraph"/>
        <w:numPr>
          <w:ilvl w:val="0"/>
          <w:numId w:val="14"/>
        </w:numPr>
      </w:pPr>
      <w:r>
        <w:t>Developed IPCR and SPCR creation, submission, review, and approval workflows.</w:t>
      </w:r>
    </w:p>
    <w:p w14:paraId="78EAA7BB" w14:textId="3CF5C6F0" w:rsidR="00E76330" w:rsidRDefault="00E76330" w:rsidP="00E76330">
      <w:pPr>
        <w:pStyle w:val="ListParagraph"/>
        <w:numPr>
          <w:ilvl w:val="0"/>
          <w:numId w:val="14"/>
        </w:numPr>
      </w:pPr>
      <w:r>
        <w:t>Implemented performance rating computation and validation rules based on organizational guidelines.</w:t>
      </w:r>
    </w:p>
    <w:p w14:paraId="581D40AD" w14:textId="36A4FBF7" w:rsidR="00E76330" w:rsidRDefault="00E76330" w:rsidP="00E76330">
      <w:pPr>
        <w:pStyle w:val="ListParagraph"/>
        <w:numPr>
          <w:ilvl w:val="0"/>
          <w:numId w:val="14"/>
        </w:numPr>
      </w:pPr>
      <w:r>
        <w:t>Designed role-based access for employees, supervisors, and PMT members.</w:t>
      </w:r>
    </w:p>
    <w:p w14:paraId="43B55EA2" w14:textId="02B782B5" w:rsidR="00E76330" w:rsidRDefault="00E76330" w:rsidP="00E76330">
      <w:pPr>
        <w:pStyle w:val="ListParagraph"/>
        <w:numPr>
          <w:ilvl w:val="0"/>
          <w:numId w:val="14"/>
        </w:numPr>
      </w:pPr>
      <w:r>
        <w:t>Generated performance reports for monitoring and decision-making.</w:t>
      </w:r>
    </w:p>
    <w:p w14:paraId="0D117E96" w14:textId="3BBFC856" w:rsidR="003C4111" w:rsidRDefault="00E76330" w:rsidP="00E76330">
      <w:pPr>
        <w:pStyle w:val="ListParagraph"/>
        <w:numPr>
          <w:ilvl w:val="0"/>
          <w:numId w:val="14"/>
        </w:numPr>
      </w:pPr>
      <w:r>
        <w:t>Streamlined the entire performance management process from target setting to final evaluation.</w:t>
      </w:r>
    </w:p>
    <w:p w14:paraId="6EE1FBB9" w14:textId="3AD8E893" w:rsidR="00EB1D6C" w:rsidRDefault="00EB1D6C" w:rsidP="00EB1D6C">
      <w:r>
        <w:t xml:space="preserve">Tech stack: </w:t>
      </w:r>
      <w:r w:rsidRPr="00EB1D6C">
        <w:rPr>
          <w:b/>
        </w:rPr>
        <w:t>Laravel, MySQL, HTML, CSS, Bootstrap</w:t>
      </w:r>
    </w:p>
    <w:p w14:paraId="2D9130B1" w14:textId="77777777" w:rsidR="00EB1D6C" w:rsidRDefault="00EB1D6C" w:rsidP="008D07C0">
      <w:pPr>
        <w:pStyle w:val="Heading1"/>
      </w:pPr>
    </w:p>
    <w:p w14:paraId="4BBC8B22" w14:textId="77777777" w:rsidR="00EB1D6C" w:rsidRDefault="00EB1D6C" w:rsidP="008D07C0">
      <w:pPr>
        <w:pStyle w:val="Heading1"/>
      </w:pPr>
    </w:p>
    <w:p w14:paraId="494C9901" w14:textId="02DF4DE9" w:rsidR="009441DE" w:rsidRPr="009441DE" w:rsidRDefault="00744F47" w:rsidP="008D07C0">
      <w:pPr>
        <w:pStyle w:val="Heading1"/>
      </w:pPr>
      <w:r>
        <w:t>Work Experience</w:t>
      </w:r>
    </w:p>
    <w:p w14:paraId="1EECC86E" w14:textId="42565D0C" w:rsidR="00A36CA3" w:rsidRPr="00A36CA3" w:rsidRDefault="00A36CA3" w:rsidP="00A36CA3">
      <w:pPr>
        <w:pStyle w:val="ListBullet"/>
        <w:numPr>
          <w:ilvl w:val="0"/>
          <w:numId w:val="0"/>
        </w:numPr>
        <w:rPr>
          <w:b/>
          <w:bCs/>
        </w:rPr>
      </w:pPr>
      <w:r w:rsidRPr="00A36CA3">
        <w:rPr>
          <w:b/>
          <w:bCs/>
        </w:rPr>
        <w:t>Computer Maintenance Technologist II</w:t>
      </w:r>
      <w:r w:rsidR="00C54499">
        <w:rPr>
          <w:b/>
          <w:bCs/>
        </w:rPr>
        <w:t xml:space="preserve"> / </w:t>
      </w:r>
      <w:r w:rsidR="00EB1D6C">
        <w:rPr>
          <w:b/>
          <w:bCs/>
        </w:rPr>
        <w:t>Software</w:t>
      </w:r>
      <w:r w:rsidR="00C54499">
        <w:rPr>
          <w:b/>
          <w:bCs/>
        </w:rPr>
        <w:t xml:space="preserve"> Developer</w:t>
      </w:r>
    </w:p>
    <w:p w14:paraId="597DACA4" w14:textId="77777777" w:rsidR="00A36CA3" w:rsidRDefault="00A36CA3" w:rsidP="00A36CA3">
      <w:pPr>
        <w:pStyle w:val="ListBullet"/>
        <w:numPr>
          <w:ilvl w:val="0"/>
          <w:numId w:val="0"/>
        </w:numPr>
      </w:pPr>
      <w:r>
        <w:t>Cebu South Medical Center</w:t>
      </w:r>
    </w:p>
    <w:p w14:paraId="38AE5B10" w14:textId="62CC944F" w:rsidR="00A36CA3" w:rsidRDefault="00A36CA3" w:rsidP="00A36CA3">
      <w:pPr>
        <w:pStyle w:val="ListBullet"/>
        <w:numPr>
          <w:ilvl w:val="0"/>
          <w:numId w:val="0"/>
        </w:numPr>
      </w:pPr>
      <w:r>
        <w:t>2022</w:t>
      </w:r>
      <w:r w:rsidR="00744F47">
        <w:t xml:space="preserve"> – </w:t>
      </w:r>
      <w:r>
        <w:t>Present</w:t>
      </w:r>
    </w:p>
    <w:p w14:paraId="5D629462" w14:textId="4DE4DE94" w:rsidR="00A36CA3" w:rsidRDefault="00A36CA3" w:rsidP="00A36CA3">
      <w:pPr>
        <w:pStyle w:val="ListBullet"/>
        <w:numPr>
          <w:ilvl w:val="0"/>
          <w:numId w:val="0"/>
        </w:numPr>
      </w:pPr>
    </w:p>
    <w:p w14:paraId="6F73E2F7" w14:textId="77488BC3" w:rsidR="009441DE" w:rsidRPr="00A36CA3" w:rsidRDefault="009441DE" w:rsidP="009441DE">
      <w:pPr>
        <w:pStyle w:val="ListBullet"/>
        <w:numPr>
          <w:ilvl w:val="0"/>
          <w:numId w:val="0"/>
        </w:numPr>
        <w:rPr>
          <w:b/>
          <w:bCs/>
        </w:rPr>
      </w:pPr>
      <w:r w:rsidRPr="00A36CA3">
        <w:rPr>
          <w:b/>
          <w:bCs/>
        </w:rPr>
        <w:t xml:space="preserve">Computer Maintenance Technologist </w:t>
      </w:r>
      <w:r>
        <w:rPr>
          <w:b/>
          <w:bCs/>
        </w:rPr>
        <w:t>II (Job Order)</w:t>
      </w:r>
      <w:r w:rsidR="00C54499">
        <w:rPr>
          <w:b/>
          <w:bCs/>
        </w:rPr>
        <w:t xml:space="preserve"> / </w:t>
      </w:r>
      <w:r w:rsidR="00EB1D6C">
        <w:rPr>
          <w:b/>
          <w:bCs/>
        </w:rPr>
        <w:t xml:space="preserve">Software </w:t>
      </w:r>
      <w:r w:rsidR="00C54499">
        <w:rPr>
          <w:b/>
          <w:bCs/>
        </w:rPr>
        <w:t>Developer</w:t>
      </w:r>
    </w:p>
    <w:p w14:paraId="4BD713D1" w14:textId="40F9388E" w:rsidR="009441DE" w:rsidRDefault="009441DE" w:rsidP="009441DE">
      <w:pPr>
        <w:pStyle w:val="ListBullet"/>
        <w:numPr>
          <w:ilvl w:val="0"/>
          <w:numId w:val="0"/>
        </w:numPr>
      </w:pPr>
      <w:r>
        <w:t>Vicente Sotto Memorial Medical Center</w:t>
      </w:r>
    </w:p>
    <w:p w14:paraId="15201CF5" w14:textId="7C31F13D" w:rsidR="009441DE" w:rsidRDefault="009441DE" w:rsidP="009441DE">
      <w:pPr>
        <w:pStyle w:val="ListBullet"/>
        <w:numPr>
          <w:ilvl w:val="0"/>
          <w:numId w:val="0"/>
        </w:numPr>
      </w:pPr>
      <w:r>
        <w:t xml:space="preserve">2019 – 2022 </w:t>
      </w:r>
    </w:p>
    <w:p w14:paraId="4EBD0F09" w14:textId="77777777" w:rsidR="00E76330" w:rsidRDefault="00E76330" w:rsidP="00A36CA3">
      <w:pPr>
        <w:pStyle w:val="ListBullet"/>
        <w:numPr>
          <w:ilvl w:val="0"/>
          <w:numId w:val="0"/>
        </w:numPr>
      </w:pPr>
    </w:p>
    <w:p w14:paraId="368D5501" w14:textId="59402F56" w:rsidR="009441DE" w:rsidRPr="00A36CA3" w:rsidRDefault="009441DE" w:rsidP="009441D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Computer Programmer I (Job Order)</w:t>
      </w:r>
    </w:p>
    <w:p w14:paraId="6CFE0D8A" w14:textId="76AD8B4F" w:rsidR="00E10A56" w:rsidRPr="00E70E0E" w:rsidRDefault="009441DE" w:rsidP="00C54499">
      <w:pPr>
        <w:pStyle w:val="ListBullet"/>
        <w:numPr>
          <w:ilvl w:val="0"/>
          <w:numId w:val="0"/>
        </w:numPr>
      </w:pPr>
      <w:r>
        <w:t>Department of Health Regional Office VII</w:t>
      </w:r>
      <w:r w:rsidR="00303745">
        <w:br/>
      </w:r>
      <w:r>
        <w:t>2017 – 2019</w:t>
      </w:r>
      <w:r>
        <w:tab/>
      </w:r>
      <w:r w:rsidR="00455454">
        <w:br/>
      </w:r>
      <w:r w:rsidR="00580AE4">
        <w:br/>
      </w:r>
      <w:r w:rsidR="00580AE4" w:rsidRPr="00455454">
        <w:rPr>
          <w:b/>
          <w:bCs/>
        </w:rPr>
        <w:t>Software Developer I</w:t>
      </w:r>
      <w:r w:rsidR="00455454" w:rsidRPr="00455454">
        <w:rPr>
          <w:b/>
          <w:bCs/>
        </w:rPr>
        <w:t xml:space="preserve"> / Android Developer</w:t>
      </w:r>
      <w:r w:rsidR="00580AE4">
        <w:br/>
        <w:t>#Got-The-Experts</w:t>
      </w:r>
      <w:r w:rsidR="00580AE4">
        <w:br/>
        <w:t>2016-2017</w:t>
      </w:r>
      <w:r w:rsidR="00455454">
        <w:br/>
      </w:r>
    </w:p>
    <w:p w14:paraId="695A54AD" w14:textId="77777777" w:rsidR="00E10A56" w:rsidRDefault="00744F47">
      <w:pPr>
        <w:pStyle w:val="Heading1"/>
      </w:pPr>
      <w:r>
        <w:t>Education</w:t>
      </w:r>
    </w:p>
    <w:p w14:paraId="60E14192" w14:textId="647C8909" w:rsidR="00E10A56" w:rsidRDefault="00744F47">
      <w:r>
        <w:t>Bachelor of Science in Information Technology</w:t>
      </w:r>
      <w:r>
        <w:br/>
      </w:r>
      <w:r w:rsidR="00752E03">
        <w:t>University of Cebu – Main Campus</w:t>
      </w:r>
      <w:r w:rsidR="00752E03">
        <w:br/>
        <w:t>2012 - 201</w:t>
      </w:r>
      <w:r w:rsidR="00BC685C">
        <w:t>6</w:t>
      </w:r>
    </w:p>
    <w:sectPr w:rsidR="00E10A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03407"/>
    <w:multiLevelType w:val="hybridMultilevel"/>
    <w:tmpl w:val="6E341A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362AD3"/>
    <w:multiLevelType w:val="hybridMultilevel"/>
    <w:tmpl w:val="55A2A5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D7DC4"/>
    <w:multiLevelType w:val="hybridMultilevel"/>
    <w:tmpl w:val="5DAE411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176A99"/>
    <w:multiLevelType w:val="hybridMultilevel"/>
    <w:tmpl w:val="7DBE4D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B53A97"/>
    <w:multiLevelType w:val="hybridMultilevel"/>
    <w:tmpl w:val="DC4017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64D"/>
    <w:rsid w:val="0029639D"/>
    <w:rsid w:val="00303745"/>
    <w:rsid w:val="00326F90"/>
    <w:rsid w:val="0039416D"/>
    <w:rsid w:val="003C4111"/>
    <w:rsid w:val="003C7CE1"/>
    <w:rsid w:val="00455454"/>
    <w:rsid w:val="005178B6"/>
    <w:rsid w:val="00580AE4"/>
    <w:rsid w:val="00744F47"/>
    <w:rsid w:val="00752E03"/>
    <w:rsid w:val="008D07C0"/>
    <w:rsid w:val="009441DE"/>
    <w:rsid w:val="009A0F30"/>
    <w:rsid w:val="00A06E3C"/>
    <w:rsid w:val="00A36CA3"/>
    <w:rsid w:val="00AA1D8D"/>
    <w:rsid w:val="00AF0B2F"/>
    <w:rsid w:val="00AF2668"/>
    <w:rsid w:val="00B47730"/>
    <w:rsid w:val="00BC685C"/>
    <w:rsid w:val="00C54499"/>
    <w:rsid w:val="00CB0664"/>
    <w:rsid w:val="00DD009B"/>
    <w:rsid w:val="00E10A56"/>
    <w:rsid w:val="00E70E0E"/>
    <w:rsid w:val="00E76330"/>
    <w:rsid w:val="00EB1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F62A7"/>
  <w14:defaultImageDpi w14:val="300"/>
  <w15:docId w15:val="{88F95002-FCCB-4B0B-AE9F-7E206B7A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F523F2-3B26-4720-B637-C25EA4AE9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DOH</cp:lastModifiedBy>
  <cp:revision>18</cp:revision>
  <dcterms:created xsi:type="dcterms:W3CDTF">2025-05-21T02:13:00Z</dcterms:created>
  <dcterms:modified xsi:type="dcterms:W3CDTF">2026-03-06T08:17:00Z</dcterms:modified>
  <cp:category/>
</cp:coreProperties>
</file>